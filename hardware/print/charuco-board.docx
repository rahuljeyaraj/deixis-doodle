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 w:val="0"/>
          <w:sz w:val="16"/>
        </w:rPr>
        <w:t>Lens checkerboard. Print at 100% (Actual size). Each square must measure 30 mm. Keep it flat (tape it to card).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720000" cy="6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u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397" w:right="680" w:bottom="397" w:left="68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